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Требования: Оформление заказа</w:t>
      </w:r>
    </w:p>
    <w:p>
      <w:r>
        <w:t>Пользователь может добавить товар в корзину и оформить заказ.</w:t>
      </w:r>
    </w:p>
    <w:p>
      <w:r>
        <w:t>При пустой корзине кнопка «Оформить» недоступна.</w:t>
      </w:r>
    </w:p>
    <w:p>
      <w:r>
        <w:t>После успешной оплаты отображается номер заказа.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